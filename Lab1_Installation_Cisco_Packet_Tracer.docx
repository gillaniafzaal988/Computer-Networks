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D30C" w14:textId="77777777" w:rsidR="00525B49" w:rsidRPr="00903F2D" w:rsidRDefault="00525B49" w:rsidP="00525B49">
      <w:pPr>
        <w:pStyle w:val="NoSpacing"/>
        <w:ind w:left="720"/>
        <w:rPr>
          <w:rFonts w:asciiTheme="majorBidi" w:hAnsiTheme="majorBidi" w:cstheme="majorBidi"/>
          <w:bCs/>
          <w:sz w:val="24"/>
          <w:szCs w:val="24"/>
        </w:rPr>
      </w:pPr>
      <w:r w:rsidRPr="004B2AFF">
        <w:rPr>
          <w:rFonts w:asciiTheme="majorBidi" w:hAnsiTheme="majorBidi" w:cstheme="majorBidi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DE9E0B3" wp14:editId="20266305">
            <wp:simplePos x="0" y="0"/>
            <wp:positionH relativeFrom="margin">
              <wp:posOffset>1666875</wp:posOffset>
            </wp:positionH>
            <wp:positionV relativeFrom="margin">
              <wp:posOffset>-158750</wp:posOffset>
            </wp:positionV>
            <wp:extent cx="2139950" cy="2139950"/>
            <wp:effectExtent l="0" t="0" r="0" b="0"/>
            <wp:wrapThrough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hrough>
            <wp:docPr id="1" name="Picture 1" descr="D:\University\University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y\University 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A2B8E" w14:textId="77777777" w:rsidR="00525B49" w:rsidRPr="00903F2D" w:rsidRDefault="00525B49" w:rsidP="00525B49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5EC5C944" w14:textId="77777777" w:rsidR="00525B49" w:rsidRPr="00903F2D" w:rsidRDefault="00525B49" w:rsidP="00525B49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64C71802" w14:textId="77777777" w:rsidR="00525B49" w:rsidRPr="00903F2D" w:rsidRDefault="00525B49" w:rsidP="00525B49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44F0EA8E" w14:textId="77777777" w:rsidR="00525B49" w:rsidRPr="00903F2D" w:rsidRDefault="00525B49" w:rsidP="00525B49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p w14:paraId="69631DA7" w14:textId="77777777" w:rsidR="00525B49" w:rsidRPr="00903F2D" w:rsidRDefault="00525B49" w:rsidP="00525B49">
      <w:pPr>
        <w:pStyle w:val="NoSpacing"/>
        <w:jc w:val="center"/>
        <w:rPr>
          <w:rFonts w:asciiTheme="majorBidi" w:hAnsiTheme="majorBidi" w:cstheme="majorBidi"/>
          <w:bCs/>
          <w:color w:val="595959" w:themeColor="text1" w:themeTint="A6"/>
          <w:sz w:val="24"/>
          <w:szCs w:val="24"/>
        </w:rPr>
      </w:pPr>
      <w:sdt>
        <w:sdtPr>
          <w:rPr>
            <w:rFonts w:asciiTheme="majorBidi" w:hAnsiTheme="majorBidi" w:cstheme="majorBidi"/>
            <w:bCs/>
            <w:color w:val="595959" w:themeColor="text1" w:themeTint="A6"/>
            <w:sz w:val="24"/>
            <w:szCs w:val="24"/>
          </w:rPr>
          <w:alias w:val="Email"/>
          <w:tag w:val="Email"/>
          <w:id w:val="942260680"/>
          <w:showingPlcHdr/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Pr="00903F2D">
            <w:rPr>
              <w:rFonts w:asciiTheme="majorBidi" w:hAnsiTheme="majorBidi" w:cstheme="majorBidi"/>
              <w:bCs/>
              <w:color w:val="595959" w:themeColor="text1" w:themeTint="A6"/>
              <w:sz w:val="24"/>
              <w:szCs w:val="24"/>
            </w:rPr>
            <w:t xml:space="preserve">     </w:t>
          </w:r>
        </w:sdtContent>
      </w:sdt>
    </w:p>
    <w:p w14:paraId="1A75883B" w14:textId="77777777" w:rsidR="00525B49" w:rsidRPr="00903F2D" w:rsidRDefault="00525B49" w:rsidP="00525B49">
      <w:pPr>
        <w:jc w:val="center"/>
        <w:rPr>
          <w:rFonts w:asciiTheme="majorBidi" w:hAnsiTheme="majorBidi" w:cstheme="majorBidi"/>
          <w:bCs/>
          <w:sz w:val="24"/>
          <w:szCs w:val="24"/>
        </w:rPr>
      </w:pPr>
    </w:p>
    <w:tbl>
      <w:tblPr>
        <w:tblStyle w:val="GridTable2-Accent1"/>
        <w:tblpPr w:leftFromText="180" w:rightFromText="180" w:vertAnchor="page" w:horzAnchor="margin" w:tblpXSpec="center" w:tblpY="5610"/>
        <w:tblW w:w="9630" w:type="dxa"/>
        <w:tblLook w:val="04A0" w:firstRow="1" w:lastRow="0" w:firstColumn="1" w:lastColumn="0" w:noHBand="0" w:noVBand="1"/>
      </w:tblPr>
      <w:tblGrid>
        <w:gridCol w:w="4679"/>
        <w:gridCol w:w="4951"/>
      </w:tblGrid>
      <w:tr w:rsidR="00525B49" w:rsidRPr="00B27B1A" w14:paraId="6B444E45" w14:textId="77777777" w:rsidTr="00525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29F7FCE0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Student Name</w:t>
            </w:r>
          </w:p>
        </w:tc>
        <w:tc>
          <w:tcPr>
            <w:tcW w:w="4951" w:type="dxa"/>
          </w:tcPr>
          <w:p w14:paraId="29ACF51E" w14:textId="77777777" w:rsidR="00525B49" w:rsidRPr="00B27B1A" w:rsidRDefault="00525B49" w:rsidP="00C377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Afzal Ali Ahmed Shah</w:t>
            </w:r>
          </w:p>
        </w:tc>
      </w:tr>
      <w:tr w:rsidR="00525B49" w:rsidRPr="00B27B1A" w14:paraId="2ECC9524" w14:textId="77777777" w:rsidTr="0052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367BAD1F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Roll no</w:t>
            </w:r>
          </w:p>
        </w:tc>
        <w:tc>
          <w:tcPr>
            <w:tcW w:w="4951" w:type="dxa"/>
          </w:tcPr>
          <w:p w14:paraId="41AD4212" w14:textId="77777777" w:rsidR="00525B49" w:rsidRPr="00D43C06" w:rsidRDefault="00525B49" w:rsidP="00C37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2024-</w:t>
            </w:r>
            <w:r w:rsidRPr="00B27B1A"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SE</w:t>
            </w: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-04</w:t>
            </w:r>
          </w:p>
        </w:tc>
      </w:tr>
      <w:tr w:rsidR="00525B49" w:rsidRPr="00B27B1A" w14:paraId="60D45B96" w14:textId="77777777" w:rsidTr="00525B4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79824F6E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Semester</w:t>
            </w:r>
          </w:p>
        </w:tc>
        <w:tc>
          <w:tcPr>
            <w:tcW w:w="4951" w:type="dxa"/>
          </w:tcPr>
          <w:p w14:paraId="172E287F" w14:textId="76AE195E" w:rsidR="00525B49" w:rsidRPr="00B27B1A" w:rsidRDefault="00525B49" w:rsidP="00C37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4th</w:t>
            </w:r>
          </w:p>
        </w:tc>
      </w:tr>
      <w:tr w:rsidR="00525B49" w:rsidRPr="00B27B1A" w14:paraId="44F0768D" w14:textId="77777777" w:rsidTr="0052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4DCA8652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hAnsi="Bahnschrift" w:cstheme="majorBidi"/>
                <w:sz w:val="36"/>
                <w:szCs w:val="36"/>
              </w:rPr>
              <w:t>Instructor</w:t>
            </w:r>
            <w:r w:rsidRPr="00B27B1A">
              <w:rPr>
                <w:rFonts w:ascii="Bahnschrift" w:hAnsi="Bahnschrift" w:cstheme="majorBidi"/>
                <w:sz w:val="36"/>
                <w:szCs w:val="36"/>
              </w:rPr>
              <w:t xml:space="preserve"> Name</w:t>
            </w:r>
          </w:p>
        </w:tc>
        <w:tc>
          <w:tcPr>
            <w:tcW w:w="4951" w:type="dxa"/>
          </w:tcPr>
          <w:p w14:paraId="6D8FE927" w14:textId="774F6204" w:rsidR="00525B49" w:rsidRPr="00B27B1A" w:rsidRDefault="00525B49" w:rsidP="00C37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 xml:space="preserve">Engr. </w:t>
            </w:r>
            <w:r>
              <w:rPr>
                <w:rFonts w:ascii="Bahnschrift" w:hAnsi="Bahnschrift" w:cstheme="majorBidi"/>
                <w:b/>
                <w:sz w:val="36"/>
                <w:szCs w:val="36"/>
              </w:rPr>
              <w:t>Asma</w:t>
            </w:r>
          </w:p>
        </w:tc>
      </w:tr>
      <w:tr w:rsidR="00525B49" w:rsidRPr="00B27B1A" w14:paraId="2DFE6401" w14:textId="77777777" w:rsidTr="00525B4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5800E2F3" w14:textId="77777777" w:rsidR="00525B49" w:rsidRPr="00B27B1A" w:rsidRDefault="00525B49" w:rsidP="00C37716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Subjec</w:t>
            </w: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t</w:t>
            </w:r>
          </w:p>
        </w:tc>
        <w:tc>
          <w:tcPr>
            <w:tcW w:w="4951" w:type="dxa"/>
          </w:tcPr>
          <w:p w14:paraId="350F7B6A" w14:textId="1EFF3802" w:rsidR="00525B49" w:rsidRPr="00B27B1A" w:rsidRDefault="00525B49" w:rsidP="00C37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Database System</w:t>
            </w:r>
          </w:p>
        </w:tc>
      </w:tr>
      <w:tr w:rsidR="00525B49" w:rsidRPr="00B27B1A" w14:paraId="63272877" w14:textId="77777777" w:rsidTr="0052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134F53AE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proofErr w:type="gramStart"/>
            <w:r w:rsidRPr="00B27B1A">
              <w:rPr>
                <w:rFonts w:ascii="Bahnschrift" w:hAnsi="Bahnschrift" w:cstheme="majorBidi"/>
                <w:sz w:val="36"/>
                <w:szCs w:val="36"/>
              </w:rPr>
              <w:t xml:space="preserve">Course </w:t>
            </w: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 xml:space="preserve"> Code</w:t>
            </w:r>
            <w:proofErr w:type="gramEnd"/>
          </w:p>
        </w:tc>
        <w:tc>
          <w:tcPr>
            <w:tcW w:w="4951" w:type="dxa"/>
          </w:tcPr>
          <w:p w14:paraId="654A0177" w14:textId="77777777" w:rsidR="00525B49" w:rsidRPr="00B27B1A" w:rsidRDefault="00525B49" w:rsidP="00C37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CS-1101</w:t>
            </w:r>
          </w:p>
        </w:tc>
      </w:tr>
      <w:tr w:rsidR="00525B49" w:rsidRPr="00B27B1A" w14:paraId="742F44CC" w14:textId="77777777" w:rsidTr="00525B4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70484F32" w14:textId="77777777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hAnsi="Bahnschrift" w:cstheme="majorBidi"/>
                <w:sz w:val="36"/>
                <w:szCs w:val="36"/>
              </w:rPr>
              <w:t>Credit Hours</w:t>
            </w:r>
          </w:p>
        </w:tc>
        <w:tc>
          <w:tcPr>
            <w:tcW w:w="4951" w:type="dxa"/>
          </w:tcPr>
          <w:p w14:paraId="21131592" w14:textId="77777777" w:rsidR="00525B49" w:rsidRPr="00B27B1A" w:rsidRDefault="00525B49" w:rsidP="00C37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2+1</w:t>
            </w:r>
          </w:p>
        </w:tc>
      </w:tr>
      <w:tr w:rsidR="00525B49" w:rsidRPr="00B27B1A" w14:paraId="698A1048" w14:textId="77777777" w:rsidTr="0052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546F403E" w14:textId="5245C252" w:rsidR="00525B49" w:rsidRPr="00B27B1A" w:rsidRDefault="00525B49" w:rsidP="00C37716">
            <w:pPr>
              <w:jc w:val="center"/>
              <w:rPr>
                <w:rFonts w:ascii="Bahnschrift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hAnsi="Bahnschrift" w:cstheme="majorBidi"/>
                <w:sz w:val="36"/>
                <w:szCs w:val="36"/>
              </w:rPr>
              <w:t>Lab</w:t>
            </w:r>
          </w:p>
        </w:tc>
        <w:tc>
          <w:tcPr>
            <w:tcW w:w="4951" w:type="dxa"/>
          </w:tcPr>
          <w:p w14:paraId="4B00675C" w14:textId="04F980DB" w:rsidR="00525B49" w:rsidRPr="00B27B1A" w:rsidRDefault="00525B49" w:rsidP="00C37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" w:hAnsi="Bahnschrift" w:cstheme="majorBidi"/>
                <w:b/>
                <w:sz w:val="36"/>
                <w:szCs w:val="36"/>
              </w:rPr>
            </w:pPr>
            <w:r>
              <w:rPr>
                <w:rFonts w:ascii="Bahnschrift" w:hAnsi="Bahnschrift" w:cstheme="majorBidi"/>
                <w:b/>
                <w:sz w:val="36"/>
                <w:szCs w:val="36"/>
              </w:rPr>
              <w:t>0</w:t>
            </w:r>
            <w:r>
              <w:rPr>
                <w:rFonts w:ascii="Bahnschrift" w:hAnsi="Bahnschrift" w:cstheme="majorBidi"/>
                <w:b/>
                <w:sz w:val="36"/>
                <w:szCs w:val="36"/>
              </w:rPr>
              <w:t>1</w:t>
            </w:r>
          </w:p>
        </w:tc>
      </w:tr>
      <w:tr w:rsidR="00525B49" w:rsidRPr="00B27B1A" w14:paraId="7F495061" w14:textId="77777777" w:rsidTr="00525B4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709F8E84" w14:textId="77777777" w:rsidR="00525B49" w:rsidRPr="00B27B1A" w:rsidRDefault="00525B49" w:rsidP="00C37716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 w:rsidRPr="00B27B1A">
              <w:rPr>
                <w:rFonts w:ascii="Bahnschrift" w:eastAsia="Times New Roman" w:hAnsi="Bahnschrift" w:cstheme="majorBidi"/>
                <w:sz w:val="36"/>
                <w:szCs w:val="36"/>
              </w:rPr>
              <w:t>Date</w:t>
            </w:r>
          </w:p>
        </w:tc>
        <w:tc>
          <w:tcPr>
            <w:tcW w:w="4951" w:type="dxa"/>
          </w:tcPr>
          <w:p w14:paraId="342B6187" w14:textId="2D6AC5EB" w:rsidR="00525B49" w:rsidRPr="00B27B1A" w:rsidRDefault="00525B49" w:rsidP="00C37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eastAsia="Times New Roman" w:hAnsi="Bahnschrift" w:cstheme="majorBidi"/>
                <w:b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11</w:t>
            </w: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-Mar-202</w:t>
            </w:r>
            <w:r>
              <w:rPr>
                <w:rFonts w:ascii="Bahnschrift" w:eastAsia="Times New Roman" w:hAnsi="Bahnschrift" w:cstheme="majorBidi"/>
                <w:b/>
                <w:sz w:val="36"/>
                <w:szCs w:val="36"/>
              </w:rPr>
              <w:t>6</w:t>
            </w:r>
          </w:p>
        </w:tc>
      </w:tr>
      <w:tr w:rsidR="00525B49" w:rsidRPr="00B27B1A" w14:paraId="4BF76BA8" w14:textId="77777777" w:rsidTr="00525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gridSpan w:val="2"/>
          </w:tcPr>
          <w:p w14:paraId="3A9D9F5C" w14:textId="77777777" w:rsidR="00525B49" w:rsidRDefault="00525B49" w:rsidP="00C37716">
            <w:pPr>
              <w:jc w:val="center"/>
              <w:rPr>
                <w:rFonts w:ascii="Bahnschrift" w:eastAsia="Times New Roman" w:hAnsi="Bahnschrift" w:cstheme="majorBidi"/>
                <w:b w:val="0"/>
                <w:sz w:val="36"/>
                <w:szCs w:val="36"/>
              </w:rPr>
            </w:pPr>
            <w:r>
              <w:rPr>
                <w:rFonts w:ascii="Bahnschrift" w:eastAsia="Times New Roman" w:hAnsi="Bahnschrift" w:cstheme="majorBidi"/>
                <w:sz w:val="36"/>
                <w:szCs w:val="36"/>
              </w:rPr>
              <w:t>Department of Software Engineering</w:t>
            </w:r>
          </w:p>
        </w:tc>
      </w:tr>
    </w:tbl>
    <w:p w14:paraId="3FB8D119" w14:textId="77777777" w:rsidR="00EA1A15" w:rsidRDefault="00000000">
      <w:pPr>
        <w:pStyle w:val="Title"/>
      </w:pPr>
      <w:r>
        <w:lastRenderedPageBreak/>
        <w:t>Computer Networks Lab Manual</w:t>
      </w:r>
    </w:p>
    <w:p w14:paraId="303A8B18" w14:textId="77777777" w:rsidR="00EA1A15" w:rsidRDefault="00000000">
      <w:pPr>
        <w:pStyle w:val="Heading1"/>
      </w:pPr>
      <w:r>
        <w:t>Lab No: 01</w:t>
      </w:r>
    </w:p>
    <w:p w14:paraId="50F6D77B" w14:textId="77777777" w:rsidR="00EA1A15" w:rsidRDefault="00000000">
      <w:r>
        <w:t>Title: Installation of Cisco Packet Tracer</w:t>
      </w:r>
    </w:p>
    <w:p w14:paraId="28B579A1" w14:textId="77777777" w:rsidR="00EA1A15" w:rsidRDefault="00000000">
      <w:pPr>
        <w:pStyle w:val="Heading2"/>
      </w:pPr>
      <w:r>
        <w:t>Objective</w:t>
      </w:r>
    </w:p>
    <w:p w14:paraId="5507D733" w14:textId="77777777" w:rsidR="00EA1A15" w:rsidRDefault="00000000">
      <w:r>
        <w:t>To install Cisco Packet Tracer software and understand the basic steps of installing a networking simulation tool.</w:t>
      </w:r>
    </w:p>
    <w:p w14:paraId="28D7A4D5" w14:textId="77777777" w:rsidR="00EA1A15" w:rsidRDefault="00000000">
      <w:pPr>
        <w:pStyle w:val="Heading2"/>
      </w:pPr>
      <w:r>
        <w:t>Apparatus / Software Required</w:t>
      </w:r>
    </w:p>
    <w:p w14:paraId="73DB4908" w14:textId="77777777" w:rsidR="00EA1A15" w:rsidRDefault="00000000">
      <w:pPr>
        <w:pStyle w:val="ListBullet"/>
      </w:pPr>
      <w:r>
        <w:t>Computer or Laptop</w:t>
      </w:r>
    </w:p>
    <w:p w14:paraId="3E8DA6F3" w14:textId="77777777" w:rsidR="00EA1A15" w:rsidRDefault="00000000">
      <w:pPr>
        <w:pStyle w:val="ListBullet"/>
      </w:pPr>
      <w:r>
        <w:t>Internet Connection</w:t>
      </w:r>
    </w:p>
    <w:p w14:paraId="5B4A999C" w14:textId="77777777" w:rsidR="00EA1A15" w:rsidRDefault="00000000">
      <w:pPr>
        <w:pStyle w:val="ListBullet"/>
      </w:pPr>
      <w:r>
        <w:t>Cisco Packet Tracer Setup File</w:t>
      </w:r>
    </w:p>
    <w:p w14:paraId="57F3CDA3" w14:textId="77777777" w:rsidR="00EA1A15" w:rsidRDefault="00000000">
      <w:pPr>
        <w:pStyle w:val="Heading2"/>
      </w:pPr>
      <w:r>
        <w:t>Procedure (Installation Steps)</w:t>
      </w:r>
    </w:p>
    <w:p w14:paraId="3F24C97F" w14:textId="77777777" w:rsidR="00EA1A15" w:rsidRDefault="00000000">
      <w:pPr>
        <w:pStyle w:val="ListNumber"/>
      </w:pPr>
      <w:r>
        <w:t>Download Cisco Packet Tracer from the official Cisco website or obtain it from the instructor.</w:t>
      </w:r>
    </w:p>
    <w:p w14:paraId="0152DA78" w14:textId="77777777" w:rsidR="00EA1A15" w:rsidRDefault="00000000">
      <w:pPr>
        <w:pStyle w:val="ListNumber"/>
      </w:pPr>
      <w:r>
        <w:t>Open the downloaded setup (.exe) file.</w:t>
      </w:r>
    </w:p>
    <w:p w14:paraId="429C3862" w14:textId="64BEAE7E" w:rsidR="004D7E43" w:rsidRDefault="00000000" w:rsidP="004D7E43">
      <w:pPr>
        <w:pStyle w:val="ListNumber"/>
      </w:pPr>
      <w:r>
        <w:t>The installation wizard will appear on the screen.</w:t>
      </w:r>
    </w:p>
    <w:p w14:paraId="04A1F775" w14:textId="6FD7C384" w:rsidR="004D7E43" w:rsidRDefault="00000000" w:rsidP="004D7E43">
      <w:pPr>
        <w:pStyle w:val="ListNumber"/>
      </w:pPr>
      <w:r>
        <w:t>Click Next to continue.</w:t>
      </w:r>
    </w:p>
    <w:p w14:paraId="1284C817" w14:textId="77777777" w:rsidR="00EA1A15" w:rsidRDefault="00000000">
      <w:pPr>
        <w:pStyle w:val="ListNumber"/>
      </w:pPr>
      <w:r>
        <w:t>Accept the License Agreement.</w:t>
      </w:r>
    </w:p>
    <w:p w14:paraId="4DE9031F" w14:textId="36DF3796" w:rsidR="004D7E43" w:rsidRDefault="004D7E43" w:rsidP="004D7E43">
      <w:pPr>
        <w:pStyle w:val="ListNumber"/>
        <w:numPr>
          <w:ilvl w:val="0"/>
          <w:numId w:val="0"/>
        </w:numPr>
        <w:ind w:left="360"/>
      </w:pPr>
      <w:r w:rsidRPr="00A071B9">
        <w:rPr>
          <w:noProof/>
        </w:rPr>
        <w:drawing>
          <wp:inline distT="0" distB="0" distL="0" distR="0" wp14:anchorId="2C643D33" wp14:editId="250CE03C">
            <wp:extent cx="5485765" cy="3397250"/>
            <wp:effectExtent l="133350" t="114300" r="153035" b="165100"/>
            <wp:docPr id="18187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2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731" cy="3397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FCC465" w14:textId="77777777" w:rsidR="00EA1A15" w:rsidRDefault="00000000">
      <w:pPr>
        <w:pStyle w:val="ListNumber"/>
      </w:pPr>
      <w:r>
        <w:lastRenderedPageBreak/>
        <w:t>Select the installation location on your computer.</w:t>
      </w:r>
    </w:p>
    <w:p w14:paraId="2457725E" w14:textId="62595A89" w:rsidR="004D7E43" w:rsidRDefault="004D7E43" w:rsidP="004D7E43">
      <w:pPr>
        <w:pStyle w:val="ListNumber"/>
        <w:numPr>
          <w:ilvl w:val="0"/>
          <w:numId w:val="0"/>
        </w:numPr>
        <w:ind w:left="360"/>
      </w:pPr>
      <w:r w:rsidRPr="00A071B9">
        <w:rPr>
          <w:noProof/>
        </w:rPr>
        <w:drawing>
          <wp:inline distT="0" distB="0" distL="0" distR="0" wp14:anchorId="18F335DA" wp14:editId="3D122BB1">
            <wp:extent cx="5486400" cy="3073400"/>
            <wp:effectExtent l="133350" t="114300" r="152400" b="146050"/>
            <wp:docPr id="10674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070659" w14:textId="77777777" w:rsidR="00EA1A15" w:rsidRDefault="00000000">
      <w:pPr>
        <w:pStyle w:val="ListNumber"/>
      </w:pPr>
      <w:r>
        <w:t>Click Install to start the installation.</w:t>
      </w:r>
    </w:p>
    <w:p w14:paraId="021FB950" w14:textId="1614D7FB" w:rsidR="004D7E43" w:rsidRDefault="004D7E43" w:rsidP="004D7E43">
      <w:pPr>
        <w:pStyle w:val="ListNumber"/>
        <w:numPr>
          <w:ilvl w:val="0"/>
          <w:numId w:val="0"/>
        </w:numPr>
        <w:ind w:left="360"/>
      </w:pPr>
      <w:r w:rsidRPr="00A071B9">
        <w:rPr>
          <w:noProof/>
        </w:rPr>
        <w:drawing>
          <wp:inline distT="0" distB="0" distL="0" distR="0" wp14:anchorId="38AE6837" wp14:editId="0A348618">
            <wp:extent cx="5485626" cy="3638550"/>
            <wp:effectExtent l="133350" t="114300" r="153670" b="171450"/>
            <wp:docPr id="10504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4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368" cy="36416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A0B5A4" w14:textId="1AA62A41" w:rsidR="004D7E43" w:rsidRDefault="004D7E43" w:rsidP="004D7E43">
      <w:pPr>
        <w:pStyle w:val="ListNumber"/>
        <w:numPr>
          <w:ilvl w:val="0"/>
          <w:numId w:val="0"/>
        </w:numPr>
        <w:ind w:left="360"/>
      </w:pPr>
    </w:p>
    <w:p w14:paraId="0E8B4BE4" w14:textId="77777777" w:rsidR="00EA1A15" w:rsidRDefault="00000000">
      <w:pPr>
        <w:pStyle w:val="ListNumber"/>
      </w:pPr>
      <w:r>
        <w:t>Wait until the installation process is completed.</w:t>
      </w:r>
    </w:p>
    <w:p w14:paraId="10EB2F37" w14:textId="77777777" w:rsidR="00EA1A15" w:rsidRDefault="00000000">
      <w:pPr>
        <w:pStyle w:val="ListNumber"/>
      </w:pPr>
      <w:r>
        <w:t>Click Finish to close the installer.</w:t>
      </w:r>
    </w:p>
    <w:p w14:paraId="2F847236" w14:textId="5F8CB9FC" w:rsidR="004D7E43" w:rsidRDefault="004D7E43" w:rsidP="004D7E43">
      <w:pPr>
        <w:pStyle w:val="ListNumber"/>
        <w:numPr>
          <w:ilvl w:val="0"/>
          <w:numId w:val="0"/>
        </w:numPr>
        <w:ind w:left="360"/>
      </w:pPr>
      <w:r w:rsidRPr="00A071B9">
        <w:rPr>
          <w:noProof/>
        </w:rPr>
        <w:lastRenderedPageBreak/>
        <w:drawing>
          <wp:inline distT="0" distB="0" distL="0" distR="0" wp14:anchorId="34C7E81E" wp14:editId="5414369D">
            <wp:extent cx="5486400" cy="4076114"/>
            <wp:effectExtent l="133350" t="114300" r="152400" b="172085"/>
            <wp:docPr id="160610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5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1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7F0C1A" w14:textId="77777777" w:rsidR="00EA1A15" w:rsidRDefault="00000000">
      <w:pPr>
        <w:pStyle w:val="ListNumber"/>
      </w:pPr>
      <w:r>
        <w:t>Open Cisco Packet Tracer from the desktop icon.</w:t>
      </w:r>
    </w:p>
    <w:p w14:paraId="0A0000FD" w14:textId="77777777" w:rsidR="00EA1A15" w:rsidRDefault="00000000">
      <w:pPr>
        <w:pStyle w:val="Heading2"/>
      </w:pPr>
      <w:r>
        <w:t>Result</w:t>
      </w:r>
    </w:p>
    <w:p w14:paraId="3D329E96" w14:textId="77777777" w:rsidR="00EA1A15" w:rsidRDefault="00000000">
      <w:r>
        <w:t>Cisco Packet Tracer software was successfully installed on the system.</w:t>
      </w:r>
    </w:p>
    <w:sectPr w:rsidR="00EA1A15" w:rsidSect="00525B49">
      <w:pgSz w:w="12240" w:h="15840"/>
      <w:pgMar w:top="1440" w:right="1800" w:bottom="1440" w:left="1800" w:header="720" w:footer="720" w:gutter="0"/>
      <w:pgBorders w:offsetFrom="page">
        <w:top w:val="thinThickSmallGap" w:sz="24" w:space="24" w:color="8DB3E2" w:themeColor="text2" w:themeTint="66"/>
        <w:left w:val="thinThickSmallGap" w:sz="24" w:space="24" w:color="8DB3E2" w:themeColor="text2" w:themeTint="66"/>
        <w:bottom w:val="thickThinSmallGap" w:sz="24" w:space="24" w:color="8DB3E2" w:themeColor="text2" w:themeTint="66"/>
        <w:right w:val="thickThinSmallGap" w:sz="24" w:space="24" w:color="8DB3E2" w:themeColor="text2" w:themeTint="6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93151">
    <w:abstractNumId w:val="8"/>
  </w:num>
  <w:num w:numId="2" w16cid:durableId="203063286">
    <w:abstractNumId w:val="6"/>
  </w:num>
  <w:num w:numId="3" w16cid:durableId="1393854">
    <w:abstractNumId w:val="5"/>
  </w:num>
  <w:num w:numId="4" w16cid:durableId="289282253">
    <w:abstractNumId w:val="4"/>
  </w:num>
  <w:num w:numId="5" w16cid:durableId="17775756">
    <w:abstractNumId w:val="7"/>
  </w:num>
  <w:num w:numId="6" w16cid:durableId="1794134957">
    <w:abstractNumId w:val="3"/>
  </w:num>
  <w:num w:numId="7" w16cid:durableId="1610579043">
    <w:abstractNumId w:val="2"/>
  </w:num>
  <w:num w:numId="8" w16cid:durableId="567419293">
    <w:abstractNumId w:val="1"/>
  </w:num>
  <w:num w:numId="9" w16cid:durableId="213689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E43"/>
    <w:rsid w:val="00525B49"/>
    <w:rsid w:val="0085042C"/>
    <w:rsid w:val="00AA1D8D"/>
    <w:rsid w:val="00B47730"/>
    <w:rsid w:val="00C97529"/>
    <w:rsid w:val="00CB0664"/>
    <w:rsid w:val="00EA1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7176E"/>
  <w14:defaultImageDpi w14:val="300"/>
  <w15:docId w15:val="{5E40F439-872C-48F6-BF5B-BC2A74CE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25B49"/>
  </w:style>
  <w:style w:type="table" w:styleId="GridTable5Dark-Accent4">
    <w:name w:val="Grid Table 5 Dark Accent 4"/>
    <w:basedOn w:val="TableNormal"/>
    <w:uiPriority w:val="50"/>
    <w:rsid w:val="00525B49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2-Accent1">
    <w:name w:val="Grid Table 2 Accent 1"/>
    <w:basedOn w:val="TableNormal"/>
    <w:uiPriority w:val="47"/>
    <w:rsid w:val="00525B4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jk</cp:lastModifiedBy>
  <cp:revision>4</cp:revision>
  <dcterms:created xsi:type="dcterms:W3CDTF">2013-12-23T23:15:00Z</dcterms:created>
  <dcterms:modified xsi:type="dcterms:W3CDTF">2026-03-11T09:51:00Z</dcterms:modified>
  <cp:category/>
</cp:coreProperties>
</file>